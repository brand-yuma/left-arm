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【令和7年産きぬむすめ】新米ご注文書（年間予約用）</w:t>
      </w:r>
    </w:p>
    <w:p w:rsidR="00000000" w:rsidDel="00000000" w:rsidP="00000000" w:rsidRDefault="00000000" w:rsidRPr="00000000" w14:paraId="00000002">
      <w:pPr>
        <w:pStyle w:val="Heading2"/>
        <w:spacing w:line="276" w:lineRule="auto"/>
        <w:jc w:val="left"/>
        <w:rPr>
          <w:sz w:val="22"/>
          <w:szCs w:val="22"/>
        </w:rPr>
      </w:pPr>
      <w:r w:rsidDel="00000000" w:rsidR="00000000" w:rsidRPr="00000000">
        <w:rPr>
          <w:rFonts w:ascii="Cambria" w:cs="Cambria" w:eastAsia="Cambria" w:hAnsi="Cambria"/>
          <w:color w:val="000000"/>
          <w:sz w:val="22"/>
          <w:szCs w:val="22"/>
          <w:rtl w:val="0"/>
        </w:rPr>
        <w:t xml:space="preserve">　ご購入者様情報</w:t>
      </w:r>
      <w:r w:rsidDel="00000000" w:rsidR="00000000" w:rsidRPr="00000000">
        <w:rPr>
          <w:rtl w:val="0"/>
        </w:rPr>
      </w:r>
    </w:p>
    <w:p w:rsidR="00000000" w:rsidDel="00000000" w:rsidP="00000000" w:rsidRDefault="00000000" w:rsidRPr="00000000" w14:paraId="00000003">
      <w:pPr>
        <w:spacing w:line="276" w:lineRule="auto"/>
        <w:rPr>
          <w:b w:val="1"/>
        </w:rPr>
      </w:pPr>
      <w:r w:rsidDel="00000000" w:rsidR="00000000" w:rsidRPr="00000000">
        <w:rPr>
          <w:b w:val="1"/>
          <w:rtl w:val="0"/>
        </w:rPr>
        <w:t xml:space="preserve">お名前：</w:t>
      </w:r>
    </w:p>
    <w:p w:rsidR="00000000" w:rsidDel="00000000" w:rsidP="00000000" w:rsidRDefault="00000000" w:rsidRPr="00000000" w14:paraId="00000004">
      <w:pPr>
        <w:spacing w:line="276" w:lineRule="auto"/>
        <w:rPr>
          <w:b w:val="1"/>
        </w:rPr>
      </w:pPr>
      <w:r w:rsidDel="00000000" w:rsidR="00000000" w:rsidRPr="00000000">
        <w:rPr>
          <w:b w:val="1"/>
          <w:rtl w:val="0"/>
        </w:rPr>
        <w:t xml:space="preserve">フリガナ：</w:t>
      </w:r>
    </w:p>
    <w:p w:rsidR="00000000" w:rsidDel="00000000" w:rsidP="00000000" w:rsidRDefault="00000000" w:rsidRPr="00000000" w14:paraId="00000005">
      <w:pPr>
        <w:spacing w:line="276" w:lineRule="auto"/>
        <w:rPr>
          <w:b w:val="1"/>
        </w:rPr>
      </w:pPr>
      <w:r w:rsidDel="00000000" w:rsidR="00000000" w:rsidRPr="00000000">
        <w:rPr>
          <w:b w:val="1"/>
          <w:rtl w:val="0"/>
        </w:rPr>
        <w:t xml:space="preserve">郵便番号：</w:t>
      </w:r>
    </w:p>
    <w:p w:rsidR="00000000" w:rsidDel="00000000" w:rsidP="00000000" w:rsidRDefault="00000000" w:rsidRPr="00000000" w14:paraId="00000006">
      <w:pPr>
        <w:spacing w:line="276" w:lineRule="auto"/>
        <w:rPr>
          <w:b w:val="1"/>
        </w:rPr>
      </w:pPr>
      <w:r w:rsidDel="00000000" w:rsidR="00000000" w:rsidRPr="00000000">
        <w:rPr>
          <w:b w:val="1"/>
          <w:rtl w:val="0"/>
        </w:rPr>
        <w:t xml:space="preserve">住所：</w:t>
      </w:r>
    </w:p>
    <w:p w:rsidR="00000000" w:rsidDel="00000000" w:rsidP="00000000" w:rsidRDefault="00000000" w:rsidRPr="00000000" w14:paraId="00000007">
      <w:pPr>
        <w:spacing w:line="276" w:lineRule="auto"/>
        <w:rPr>
          <w:b w:val="1"/>
        </w:rPr>
      </w:pPr>
      <w:r w:rsidDel="00000000" w:rsidR="00000000" w:rsidRPr="00000000">
        <w:rPr>
          <w:b w:val="1"/>
          <w:rtl w:val="0"/>
        </w:rPr>
        <w:t xml:space="preserve">電話番号：</w:t>
      </w:r>
    </w:p>
    <w:p w:rsidR="00000000" w:rsidDel="00000000" w:rsidP="00000000" w:rsidRDefault="00000000" w:rsidRPr="00000000" w14:paraId="00000008">
      <w:pPr>
        <w:pStyle w:val="Heading2"/>
        <w:spacing w:line="276" w:lineRule="auto"/>
        <w:rPr>
          <w:rFonts w:ascii="Cambria" w:cs="Cambria" w:eastAsia="Cambria" w:hAnsi="Cambria"/>
          <w:sz w:val="22"/>
          <w:szCs w:val="22"/>
        </w:rPr>
      </w:pPr>
      <w:r w:rsidDel="00000000" w:rsidR="00000000" w:rsidRPr="00000000">
        <w:rPr>
          <w:rFonts w:ascii="Cambria" w:cs="Cambria" w:eastAsia="Cambria" w:hAnsi="Cambria"/>
          <w:color w:val="000000"/>
          <w:sz w:val="22"/>
          <w:szCs w:val="22"/>
          <w:rtl w:val="0"/>
        </w:rPr>
        <w:t xml:space="preserve">　ご注文内容</w:t>
      </w:r>
      <w:r w:rsidDel="00000000" w:rsidR="00000000" w:rsidRPr="00000000">
        <w:rPr>
          <w:rtl w:val="0"/>
        </w:rPr>
      </w:r>
    </w:p>
    <w:p w:rsidR="00000000" w:rsidDel="00000000" w:rsidP="00000000" w:rsidRDefault="00000000" w:rsidRPr="00000000" w14:paraId="00000009">
      <w:pPr>
        <w:spacing w:line="276" w:lineRule="auto"/>
        <w:rPr>
          <w:b w:val="1"/>
        </w:rPr>
      </w:pPr>
      <w:r w:rsidDel="00000000" w:rsidR="00000000" w:rsidRPr="00000000">
        <w:rPr>
          <w:b w:val="1"/>
          <w:rtl w:val="0"/>
        </w:rPr>
        <w:t xml:space="preserve">　⬜︎ 精米　⬜︎ 玄米</w:t>
      </w:r>
    </w:p>
    <w:p w:rsidR="00000000" w:rsidDel="00000000" w:rsidP="00000000" w:rsidRDefault="00000000" w:rsidRPr="00000000" w14:paraId="0000000A">
      <w:pPr>
        <w:spacing w:line="276" w:lineRule="auto"/>
        <w:rPr>
          <w:b w:val="1"/>
        </w:rPr>
      </w:pPr>
      <w:r w:rsidDel="00000000" w:rsidR="00000000" w:rsidRPr="00000000">
        <w:rPr>
          <w:b w:val="1"/>
          <w:rtl w:val="0"/>
        </w:rPr>
        <w:t xml:space="preserve">　⬜︎ 5kg　⬜︎ 10kg　⬜︎ 30kg</w:t>
      </w:r>
    </w:p>
    <w:p w:rsidR="00000000" w:rsidDel="00000000" w:rsidP="00000000" w:rsidRDefault="00000000" w:rsidRPr="00000000" w14:paraId="0000000B">
      <w:pPr>
        <w:spacing w:line="276" w:lineRule="auto"/>
        <w:rPr>
          <w:b w:val="1"/>
        </w:rPr>
      </w:pPr>
      <w:r w:rsidDel="00000000" w:rsidR="00000000" w:rsidRPr="00000000">
        <w:rPr>
          <w:b w:val="1"/>
          <w:rtl w:val="0"/>
        </w:rPr>
        <w:t xml:space="preserve">　⬜︎ 毎月　⬜︎ 隔月　⬜︎ 都度注文</w:t>
      </w:r>
    </w:p>
    <w:p w:rsidR="00000000" w:rsidDel="00000000" w:rsidP="00000000" w:rsidRDefault="00000000" w:rsidRPr="00000000" w14:paraId="0000000C">
      <w:pPr>
        <w:spacing w:line="276" w:lineRule="auto"/>
        <w:rPr>
          <w:b w:val="1"/>
        </w:rPr>
      </w:pPr>
      <w:r w:rsidDel="00000000" w:rsidR="00000000" w:rsidRPr="00000000">
        <w:rPr>
          <w:b w:val="1"/>
          <w:rtl w:val="0"/>
        </w:rPr>
        <w:t xml:space="preserve">ご注文数量　　（例　毎月20kgの場合は”10kg”、”毎月”にチェックし数量”２”とご記入ください）</w:t>
      </w:r>
    </w:p>
    <w:p w:rsidR="00000000" w:rsidDel="00000000" w:rsidP="00000000" w:rsidRDefault="00000000" w:rsidRPr="00000000" w14:paraId="0000000D">
      <w:pPr>
        <w:spacing w:line="276" w:lineRule="auto"/>
        <w:rPr>
          <w:b w:val="1"/>
        </w:rPr>
      </w:pPr>
      <w:r w:rsidDel="00000000" w:rsidR="00000000" w:rsidRPr="00000000">
        <w:rPr>
          <w:b w:val="1"/>
          <w:rtl w:val="0"/>
        </w:rPr>
        <w:t xml:space="preserve">お受け取り方法</w:t>
      </w:r>
    </w:p>
    <w:p w:rsidR="00000000" w:rsidDel="00000000" w:rsidP="00000000" w:rsidRDefault="00000000" w:rsidRPr="00000000" w14:paraId="0000000E">
      <w:pPr>
        <w:spacing w:line="276" w:lineRule="auto"/>
        <w:rPr>
          <w:b w:val="1"/>
        </w:rPr>
      </w:pPr>
      <w:r w:rsidDel="00000000" w:rsidR="00000000" w:rsidRPr="00000000">
        <w:rPr>
          <w:b w:val="1"/>
          <w:rtl w:val="0"/>
        </w:rPr>
        <w:t xml:space="preserve">⬜︎ 店頭　⬜︎ 発送</w:t>
      </w:r>
    </w:p>
    <w:p w:rsidR="00000000" w:rsidDel="00000000" w:rsidP="00000000" w:rsidRDefault="00000000" w:rsidRPr="00000000" w14:paraId="0000000F">
      <w:pPr>
        <w:spacing w:line="276" w:lineRule="auto"/>
        <w:rPr>
          <w:b w:val="1"/>
        </w:rPr>
      </w:pPr>
      <w:r w:rsidDel="00000000" w:rsidR="00000000" w:rsidRPr="00000000">
        <w:rPr>
          <w:b w:val="1"/>
          <w:rtl w:val="0"/>
        </w:rPr>
        <w:t xml:space="preserve">受け取り予定月（都度注文の方のみチェック）</w:t>
      </w:r>
    </w:p>
    <w:p w:rsidR="00000000" w:rsidDel="00000000" w:rsidP="00000000" w:rsidRDefault="00000000" w:rsidRPr="00000000" w14:paraId="00000010">
      <w:pPr>
        <w:spacing w:line="276" w:lineRule="auto"/>
        <w:rPr>
          <w:b w:val="1"/>
        </w:rPr>
      </w:pPr>
      <w:r w:rsidDel="00000000" w:rsidR="00000000" w:rsidRPr="00000000">
        <w:rPr>
          <w:b w:val="1"/>
          <w:rtl w:val="0"/>
        </w:rPr>
        <w:t xml:space="preserve">　⬜︎ 10月　⬜︎ 11月　⬜︎ 12月　⬜︎ 1月　⬜︎ 2月　⬜︎ 3月　⬜︎ 4月　⬜︎ 5月　⬜︎ 6月　</w:t>
      </w:r>
    </w:p>
    <w:p w:rsidR="00000000" w:rsidDel="00000000" w:rsidP="00000000" w:rsidRDefault="00000000" w:rsidRPr="00000000" w14:paraId="00000011">
      <w:pPr>
        <w:spacing w:line="276" w:lineRule="auto"/>
        <w:rPr>
          <w:b w:val="1"/>
        </w:rPr>
      </w:pPr>
      <w:r w:rsidDel="00000000" w:rsidR="00000000" w:rsidRPr="00000000">
        <w:rPr>
          <w:b w:val="1"/>
          <w:rtl w:val="0"/>
        </w:rPr>
        <w:t xml:space="preserve">　⬜︎ 7月　⬜︎ 8月⬜︎  9月</w:t>
      </w:r>
    </w:p>
    <w:p w:rsidR="00000000" w:rsidDel="00000000" w:rsidP="00000000" w:rsidRDefault="00000000" w:rsidRPr="00000000" w14:paraId="00000012">
      <w:pPr>
        <w:spacing w:line="276" w:lineRule="auto"/>
        <w:rPr>
          <w:b w:val="1"/>
        </w:rPr>
      </w:pPr>
      <w:r w:rsidDel="00000000" w:rsidR="00000000" w:rsidRPr="00000000">
        <w:rPr>
          <w:b w:val="1"/>
          <w:rtl w:val="0"/>
        </w:rPr>
        <w:t xml:space="preserve">(※事前準備必要なため、受け取り月の記載がない場合は当日のお渡しができないことがございます。あらかじめご了承ください。)</w:t>
      </w:r>
    </w:p>
    <w:p w:rsidR="00000000" w:rsidDel="00000000" w:rsidP="00000000" w:rsidRDefault="00000000" w:rsidRPr="00000000" w14:paraId="00000013">
      <w:pPr>
        <w:spacing w:line="276" w:lineRule="auto"/>
        <w:rPr>
          <w:b w:val="1"/>
        </w:rPr>
      </w:pPr>
      <w:r w:rsidDel="00000000" w:rsidR="00000000" w:rsidRPr="00000000">
        <w:rPr>
          <w:b w:val="1"/>
          <w:rtl w:val="0"/>
        </w:rPr>
        <w:t xml:space="preserve">店頭受け取り可能日　第一、第二水曜、土曜　14:00~19:00</w:t>
      </w:r>
    </w:p>
    <w:p w:rsidR="00000000" w:rsidDel="00000000" w:rsidP="00000000" w:rsidRDefault="00000000" w:rsidRPr="00000000" w14:paraId="00000014">
      <w:pPr>
        <w:spacing w:line="276" w:lineRule="auto"/>
        <w:rPr>
          <w:b w:val="1"/>
        </w:rPr>
      </w:pPr>
      <w:r w:rsidDel="00000000" w:rsidR="00000000" w:rsidRPr="00000000">
        <w:rPr>
          <w:b w:val="1"/>
          <w:rtl w:val="0"/>
        </w:rPr>
        <w:t xml:space="preserve">(※ご都合がつかない場合は、事前にLINEかお電話にてご相談ください。)</w:t>
      </w:r>
    </w:p>
    <w:p w:rsidR="00000000" w:rsidDel="00000000" w:rsidP="00000000" w:rsidRDefault="00000000" w:rsidRPr="00000000" w14:paraId="00000015">
      <w:pPr>
        <w:spacing w:line="276" w:lineRule="auto"/>
        <w:rPr>
          <w:b w:val="1"/>
        </w:rPr>
      </w:pPr>
      <w:r w:rsidDel="00000000" w:rsidR="00000000" w:rsidRPr="00000000">
        <w:rPr>
          <w:b w:val="1"/>
          <w:rtl w:val="0"/>
        </w:rPr>
        <w:t xml:space="preserve">備考欄</w:t>
      </w:r>
    </w:p>
    <w:p w:rsidR="00000000" w:rsidDel="00000000" w:rsidP="00000000" w:rsidRDefault="00000000" w:rsidRPr="00000000" w14:paraId="00000016">
      <w:pPr>
        <w:spacing w:line="276" w:lineRule="auto"/>
        <w:rPr>
          <w:b w:val="1"/>
        </w:rPr>
      </w:pPr>
      <w:r w:rsidDel="00000000" w:rsidR="00000000" w:rsidRPr="00000000">
        <w:rPr>
          <w:b w:val="1"/>
          <w:rtl w:val="0"/>
        </w:rPr>
        <w:t xml:space="preserve">(※ご要望がある場合は、備考欄にご記入ください。可能な限り対応させていただきます。)</w:t>
      </w:r>
    </w:p>
    <w:p w:rsidR="00000000" w:rsidDel="00000000" w:rsidP="00000000" w:rsidRDefault="00000000" w:rsidRPr="00000000" w14:paraId="00000017">
      <w:pPr>
        <w:spacing w:after="0" w:line="276" w:lineRule="auto"/>
        <w:jc w:val="left"/>
        <w:rPr>
          <w:b w:val="1"/>
        </w:rPr>
      </w:pPr>
      <w:r w:rsidDel="00000000" w:rsidR="00000000" w:rsidRPr="00000000">
        <w:rPr>
          <w:rtl w:val="0"/>
        </w:rPr>
      </w:r>
    </w:p>
    <w:p w:rsidR="00000000" w:rsidDel="00000000" w:rsidP="00000000" w:rsidRDefault="00000000" w:rsidRPr="00000000" w14:paraId="00000018">
      <w:pPr>
        <w:spacing w:after="0" w:line="276" w:lineRule="auto"/>
        <w:jc w:val="left"/>
        <w:rPr>
          <w:b w:val="1"/>
        </w:rPr>
      </w:pPr>
      <w:r w:rsidDel="00000000" w:rsidR="00000000" w:rsidRPr="00000000">
        <w:rPr>
          <w:rtl w:val="0"/>
        </w:rPr>
      </w:r>
    </w:p>
    <w:p w:rsidR="00000000" w:rsidDel="00000000" w:rsidP="00000000" w:rsidRDefault="00000000" w:rsidRPr="00000000" w14:paraId="00000019">
      <w:pPr>
        <w:spacing w:after="0" w:line="276" w:lineRule="auto"/>
        <w:jc w:val="center"/>
        <w:rPr>
          <w:b w:val="1"/>
          <w:u w:val="single"/>
        </w:rPr>
      </w:pPr>
      <w:r w:rsidDel="00000000" w:rsidR="00000000" w:rsidRPr="00000000">
        <w:rPr>
          <w:rtl w:val="0"/>
        </w:rPr>
      </w:r>
    </w:p>
    <w:p w:rsidR="00000000" w:rsidDel="00000000" w:rsidP="00000000" w:rsidRDefault="00000000" w:rsidRPr="00000000" w14:paraId="0000001A">
      <w:pPr>
        <w:spacing w:after="0" w:line="276" w:lineRule="auto"/>
        <w:jc w:val="center"/>
        <w:rPr>
          <w:b w:val="1"/>
          <w:u w:val="single"/>
        </w:rPr>
      </w:pPr>
      <w:r w:rsidDel="00000000" w:rsidR="00000000" w:rsidRPr="00000000">
        <w:rPr>
          <w:rtl w:val="0"/>
        </w:rPr>
      </w:r>
    </w:p>
    <w:p w:rsidR="00000000" w:rsidDel="00000000" w:rsidP="00000000" w:rsidRDefault="00000000" w:rsidRPr="00000000" w14:paraId="0000001B">
      <w:pPr>
        <w:spacing w:after="0" w:line="276" w:lineRule="auto"/>
        <w:jc w:val="center"/>
        <w:rPr>
          <w:b w:val="1"/>
          <w:u w:val="single"/>
        </w:rPr>
      </w:pPr>
      <w:r w:rsidDel="00000000" w:rsidR="00000000" w:rsidRPr="00000000">
        <w:rPr>
          <w:rtl w:val="0"/>
        </w:rPr>
      </w:r>
    </w:p>
    <w:p w:rsidR="00000000" w:rsidDel="00000000" w:rsidP="00000000" w:rsidRDefault="00000000" w:rsidRPr="00000000" w14:paraId="0000001C">
      <w:pPr>
        <w:spacing w:after="0" w:line="276" w:lineRule="auto"/>
        <w:jc w:val="center"/>
        <w:rPr>
          <w:b w:val="1"/>
          <w:u w:val="single"/>
        </w:rPr>
      </w:pPr>
      <w:r w:rsidDel="00000000" w:rsidR="00000000" w:rsidRPr="00000000">
        <w:rPr>
          <w:b w:val="1"/>
          <w:u w:val="single"/>
          <w:rtl w:val="0"/>
        </w:rPr>
        <w:t xml:space="preserve">【令和7年産】きぬむすめ価格表</w:t>
      </w:r>
    </w:p>
    <w:p w:rsidR="00000000" w:rsidDel="00000000" w:rsidP="00000000" w:rsidRDefault="00000000" w:rsidRPr="00000000" w14:paraId="0000001D">
      <w:pPr>
        <w:spacing w:after="0" w:line="276" w:lineRule="auto"/>
        <w:rPr>
          <w:b w:val="1"/>
          <w:color w:val="ff0000"/>
        </w:rPr>
      </w:pPr>
      <w:r w:rsidDel="00000000" w:rsidR="00000000" w:rsidRPr="00000000">
        <w:rPr>
          <w:rtl w:val="0"/>
        </w:rPr>
      </w:r>
    </w:p>
    <w:p w:rsidR="00000000" w:rsidDel="00000000" w:rsidP="00000000" w:rsidRDefault="00000000" w:rsidRPr="00000000" w14:paraId="0000001E">
      <w:pPr>
        <w:widowControl w:val="0"/>
        <w:spacing w:after="0" w:line="276" w:lineRule="auto"/>
        <w:rPr>
          <w:b w:val="1"/>
        </w:rPr>
      </w:pPr>
      <w:r w:rsidDel="00000000" w:rsidR="00000000" w:rsidRPr="00000000">
        <w:rPr>
          <w:b w:val="1"/>
          <w:rtl w:val="0"/>
        </w:rPr>
        <w:t xml:space="preserve">店頭販売                                                         　　　 全国発送(送料込み)</w:t>
      </w:r>
    </w:p>
    <w:p w:rsidR="00000000" w:rsidDel="00000000" w:rsidP="00000000" w:rsidRDefault="00000000" w:rsidRPr="00000000" w14:paraId="0000001F">
      <w:pPr>
        <w:widowControl w:val="0"/>
        <w:spacing w:after="0" w:line="276" w:lineRule="auto"/>
        <w:rPr>
          <w:b w:val="1"/>
        </w:rPr>
      </w:pPr>
      <w:r w:rsidDel="00000000" w:rsidR="00000000" w:rsidRPr="00000000">
        <w:rPr>
          <w:b w:val="1"/>
          <w:rtl w:val="0"/>
        </w:rPr>
        <w:t xml:space="preserve">精米    　　　　　　　　　　　　　　　　　　　  精米</w:t>
      </w:r>
    </w:p>
    <w:p w:rsidR="00000000" w:rsidDel="00000000" w:rsidP="00000000" w:rsidRDefault="00000000" w:rsidRPr="00000000" w14:paraId="00000020">
      <w:pPr>
        <w:widowControl w:val="0"/>
        <w:spacing w:after="0" w:line="276" w:lineRule="auto"/>
        <w:rPr>
          <w:b w:val="1"/>
        </w:rPr>
      </w:pPr>
      <w:r w:rsidDel="00000000" w:rsidR="00000000" w:rsidRPr="00000000">
        <w:rPr>
          <w:b w:val="1"/>
          <w:rtl w:val="0"/>
        </w:rPr>
        <w:t xml:space="preserve">・5kg  ¥2,750-　　　　　　　　　　　　　　　　・5kg  ¥4,200-</w:t>
      </w:r>
    </w:p>
    <w:p w:rsidR="00000000" w:rsidDel="00000000" w:rsidP="00000000" w:rsidRDefault="00000000" w:rsidRPr="00000000" w14:paraId="00000021">
      <w:pPr>
        <w:widowControl w:val="0"/>
        <w:spacing w:after="0" w:line="276" w:lineRule="auto"/>
        <w:rPr>
          <w:b w:val="1"/>
        </w:rPr>
      </w:pPr>
      <w:r w:rsidDel="00000000" w:rsidR="00000000" w:rsidRPr="00000000">
        <w:rPr>
          <w:b w:val="1"/>
          <w:rtl w:val="0"/>
        </w:rPr>
        <w:t xml:space="preserve">・10kg  ¥5,500-　　　　　　　　　　　　        　 ・10kg  ¥7,100-</w:t>
      </w:r>
    </w:p>
    <w:p w:rsidR="00000000" w:rsidDel="00000000" w:rsidP="00000000" w:rsidRDefault="00000000" w:rsidRPr="00000000" w14:paraId="00000022">
      <w:pPr>
        <w:widowControl w:val="0"/>
        <w:spacing w:after="0" w:line="276" w:lineRule="auto"/>
        <w:rPr>
          <w:b w:val="1"/>
        </w:rPr>
      </w:pPr>
      <w:r w:rsidDel="00000000" w:rsidR="00000000" w:rsidRPr="00000000">
        <w:rPr>
          <w:b w:val="1"/>
          <w:rtl w:val="0"/>
        </w:rPr>
        <w:t xml:space="preserve">・30kg  ¥16,500-　　　　　　　　　　　　       　・30kg  ¥19,100-</w:t>
      </w:r>
    </w:p>
    <w:p w:rsidR="00000000" w:rsidDel="00000000" w:rsidP="00000000" w:rsidRDefault="00000000" w:rsidRPr="00000000" w14:paraId="00000023">
      <w:pPr>
        <w:widowControl w:val="0"/>
        <w:spacing w:after="0" w:line="276" w:lineRule="auto"/>
        <w:rPr>
          <w:b w:val="1"/>
        </w:rPr>
      </w:pPr>
      <w:r w:rsidDel="00000000" w:rsidR="00000000" w:rsidRPr="00000000">
        <w:rPr>
          <w:rtl w:val="0"/>
        </w:rPr>
      </w:r>
    </w:p>
    <w:p w:rsidR="00000000" w:rsidDel="00000000" w:rsidP="00000000" w:rsidRDefault="00000000" w:rsidRPr="00000000" w14:paraId="00000024">
      <w:pPr>
        <w:widowControl w:val="0"/>
        <w:spacing w:after="0" w:line="276" w:lineRule="auto"/>
        <w:rPr>
          <w:b w:val="1"/>
        </w:rPr>
      </w:pPr>
      <w:r w:rsidDel="00000000" w:rsidR="00000000" w:rsidRPr="00000000">
        <w:rPr>
          <w:b w:val="1"/>
          <w:rtl w:val="0"/>
        </w:rPr>
        <w:t xml:space="preserve">玄米　　　　　　　　　　　　　　　　　        　  玄米</w:t>
      </w:r>
    </w:p>
    <w:p w:rsidR="00000000" w:rsidDel="00000000" w:rsidP="00000000" w:rsidRDefault="00000000" w:rsidRPr="00000000" w14:paraId="00000025">
      <w:pPr>
        <w:widowControl w:val="0"/>
        <w:spacing w:after="0" w:line="276" w:lineRule="auto"/>
        <w:rPr>
          <w:b w:val="1"/>
        </w:rPr>
      </w:pPr>
      <w:r w:rsidDel="00000000" w:rsidR="00000000" w:rsidRPr="00000000">
        <w:rPr>
          <w:b w:val="1"/>
          <w:rtl w:val="0"/>
        </w:rPr>
        <w:t xml:space="preserve">・玄米10kg  ¥4,800-　　　　　　　　　　        　 ・10kg ¥6,500-</w:t>
      </w:r>
    </w:p>
    <w:p w:rsidR="00000000" w:rsidDel="00000000" w:rsidP="00000000" w:rsidRDefault="00000000" w:rsidRPr="00000000" w14:paraId="00000026">
      <w:pPr>
        <w:widowControl w:val="0"/>
        <w:spacing w:after="0" w:line="276" w:lineRule="auto"/>
        <w:rPr>
          <w:b w:val="1"/>
        </w:rPr>
      </w:pPr>
      <w:r w:rsidDel="00000000" w:rsidR="00000000" w:rsidRPr="00000000">
        <w:rPr>
          <w:b w:val="1"/>
          <w:rtl w:val="0"/>
        </w:rPr>
        <w:t xml:space="preserve">・玄米30kg  ¥14,500-　　　　　　　　　　      　 ・30kg ¥17,200-</w:t>
      </w:r>
    </w:p>
    <w:p w:rsidR="00000000" w:rsidDel="00000000" w:rsidP="00000000" w:rsidRDefault="00000000" w:rsidRPr="00000000" w14:paraId="00000027">
      <w:pPr>
        <w:widowControl w:val="0"/>
        <w:spacing w:after="0" w:line="276" w:lineRule="auto"/>
        <w:rPr>
          <w:b w:val="1"/>
        </w:rPr>
      </w:pPr>
      <w:r w:rsidDel="00000000" w:rsidR="00000000" w:rsidRPr="00000000">
        <w:rPr>
          <w:b w:val="1"/>
          <w:rtl w:val="0"/>
        </w:rPr>
        <w:t xml:space="preserve">(※価格は全て税込表示です。)</w:t>
      </w:r>
    </w:p>
    <w:p w:rsidR="00000000" w:rsidDel="00000000" w:rsidP="00000000" w:rsidRDefault="00000000" w:rsidRPr="00000000" w14:paraId="00000028">
      <w:pPr>
        <w:widowControl w:val="0"/>
        <w:spacing w:after="0" w:line="276" w:lineRule="auto"/>
        <w:rPr>
          <w:b w:val="1"/>
        </w:rPr>
      </w:pPr>
      <w:r w:rsidDel="00000000" w:rsidR="00000000" w:rsidRPr="00000000">
        <w:rPr>
          <w:rtl w:val="0"/>
        </w:rPr>
      </w:r>
    </w:p>
    <w:p w:rsidR="00000000" w:rsidDel="00000000" w:rsidP="00000000" w:rsidRDefault="00000000" w:rsidRPr="00000000" w14:paraId="00000029">
      <w:pPr>
        <w:widowControl w:val="0"/>
        <w:spacing w:after="0" w:line="276" w:lineRule="auto"/>
        <w:rPr>
          <w:b w:val="1"/>
        </w:rPr>
      </w:pPr>
      <w:r w:rsidDel="00000000" w:rsidR="00000000" w:rsidRPr="00000000">
        <w:rPr>
          <w:b w:val="1"/>
          <w:rtl w:val="0"/>
        </w:rPr>
        <w:t xml:space="preserve">北海道・沖縄・離島への発送は、下記の追加送料を頂戴いたします。</w:t>
      </w:r>
    </w:p>
    <w:p w:rsidR="00000000" w:rsidDel="00000000" w:rsidP="00000000" w:rsidRDefault="00000000" w:rsidRPr="00000000" w14:paraId="0000002A">
      <w:pPr>
        <w:widowControl w:val="0"/>
        <w:spacing w:after="0" w:line="276" w:lineRule="auto"/>
        <w:rPr>
          <w:b w:val="1"/>
        </w:rPr>
      </w:pPr>
      <w:r w:rsidDel="00000000" w:rsidR="00000000" w:rsidRPr="00000000">
        <w:rPr>
          <w:rtl w:val="0"/>
        </w:rPr>
      </w:r>
    </w:p>
    <w:p w:rsidR="00000000" w:rsidDel="00000000" w:rsidP="00000000" w:rsidRDefault="00000000" w:rsidRPr="00000000" w14:paraId="0000002B">
      <w:pPr>
        <w:widowControl w:val="0"/>
        <w:spacing w:after="0" w:line="276" w:lineRule="auto"/>
        <w:rPr>
          <w:b w:val="1"/>
        </w:rPr>
      </w:pPr>
      <w:r w:rsidDel="00000000" w:rsidR="00000000" w:rsidRPr="00000000">
        <w:rPr>
          <w:b w:val="1"/>
          <w:rtl w:val="0"/>
        </w:rPr>
        <w:t xml:space="preserve">▶ 北海道  </w:t>
      </w:r>
    </w:p>
    <w:p w:rsidR="00000000" w:rsidDel="00000000" w:rsidP="00000000" w:rsidRDefault="00000000" w:rsidRPr="00000000" w14:paraId="0000002C">
      <w:pPr>
        <w:widowControl w:val="0"/>
        <w:spacing w:after="0" w:line="276" w:lineRule="auto"/>
        <w:rPr>
          <w:b w:val="1"/>
        </w:rPr>
      </w:pPr>
      <w:r w:rsidDel="00000000" w:rsidR="00000000" w:rsidRPr="00000000">
        <w:rPr>
          <w:b w:val="1"/>
          <w:rtl w:val="0"/>
        </w:rPr>
        <w:t xml:space="preserve">全サイズ：+500円  </w:t>
      </w:r>
    </w:p>
    <w:p w:rsidR="00000000" w:rsidDel="00000000" w:rsidP="00000000" w:rsidRDefault="00000000" w:rsidRPr="00000000" w14:paraId="0000002D">
      <w:pPr>
        <w:widowControl w:val="0"/>
        <w:spacing w:after="0" w:line="276" w:lineRule="auto"/>
        <w:rPr>
          <w:b w:val="1"/>
        </w:rPr>
      </w:pPr>
      <w:r w:rsidDel="00000000" w:rsidR="00000000" w:rsidRPr="00000000">
        <w:rPr>
          <w:rtl w:val="0"/>
        </w:rPr>
      </w:r>
    </w:p>
    <w:p w:rsidR="00000000" w:rsidDel="00000000" w:rsidP="00000000" w:rsidRDefault="00000000" w:rsidRPr="00000000" w14:paraId="0000002E">
      <w:pPr>
        <w:widowControl w:val="0"/>
        <w:spacing w:after="0" w:line="276" w:lineRule="auto"/>
        <w:rPr>
          <w:b w:val="1"/>
        </w:rPr>
      </w:pPr>
      <w:r w:rsidDel="00000000" w:rsidR="00000000" w:rsidRPr="00000000">
        <w:rPr>
          <w:b w:val="1"/>
          <w:rtl w:val="0"/>
        </w:rPr>
        <w:t xml:space="preserve">▶ 沖縄・離島  </w:t>
      </w:r>
    </w:p>
    <w:p w:rsidR="00000000" w:rsidDel="00000000" w:rsidP="00000000" w:rsidRDefault="00000000" w:rsidRPr="00000000" w14:paraId="0000002F">
      <w:pPr>
        <w:widowControl w:val="0"/>
        <w:spacing w:after="0" w:line="276" w:lineRule="auto"/>
        <w:rPr>
          <w:b w:val="1"/>
        </w:rPr>
      </w:pPr>
      <w:r w:rsidDel="00000000" w:rsidR="00000000" w:rsidRPr="00000000">
        <w:rPr>
          <w:b w:val="1"/>
          <w:rtl w:val="0"/>
        </w:rPr>
        <w:t xml:space="preserve">100サイズ：+1,400円  </w:t>
      </w:r>
    </w:p>
    <w:p w:rsidR="00000000" w:rsidDel="00000000" w:rsidP="00000000" w:rsidRDefault="00000000" w:rsidRPr="00000000" w14:paraId="00000030">
      <w:pPr>
        <w:widowControl w:val="0"/>
        <w:spacing w:after="0" w:line="276" w:lineRule="auto"/>
        <w:rPr>
          <w:b w:val="1"/>
        </w:rPr>
      </w:pPr>
      <w:r w:rsidDel="00000000" w:rsidR="00000000" w:rsidRPr="00000000">
        <w:rPr>
          <w:b w:val="1"/>
          <w:rtl w:val="0"/>
        </w:rPr>
        <w:t xml:space="preserve">120サイズ：+1,700円  </w:t>
      </w:r>
    </w:p>
    <w:p w:rsidR="00000000" w:rsidDel="00000000" w:rsidP="00000000" w:rsidRDefault="00000000" w:rsidRPr="00000000" w14:paraId="00000031">
      <w:pPr>
        <w:widowControl w:val="0"/>
        <w:spacing w:after="0" w:line="276" w:lineRule="auto"/>
        <w:rPr>
          <w:b w:val="1"/>
        </w:rPr>
      </w:pPr>
      <w:r w:rsidDel="00000000" w:rsidR="00000000" w:rsidRPr="00000000">
        <w:rPr>
          <w:b w:val="1"/>
          <w:rtl w:val="0"/>
        </w:rPr>
        <w:t xml:space="preserve">180サイズ：+2,000円  </w:t>
      </w:r>
    </w:p>
    <w:p w:rsidR="00000000" w:rsidDel="00000000" w:rsidP="00000000" w:rsidRDefault="00000000" w:rsidRPr="00000000" w14:paraId="00000032">
      <w:pPr>
        <w:widowControl w:val="0"/>
        <w:spacing w:after="0" w:line="276" w:lineRule="auto"/>
        <w:rPr>
          <w:b w:val="1"/>
        </w:rPr>
      </w:pPr>
      <w:r w:rsidDel="00000000" w:rsidR="00000000" w:rsidRPr="00000000">
        <w:rPr>
          <w:rtl w:val="0"/>
        </w:rPr>
      </w:r>
    </w:p>
    <w:p w:rsidR="00000000" w:rsidDel="00000000" w:rsidP="00000000" w:rsidRDefault="00000000" w:rsidRPr="00000000" w14:paraId="00000033">
      <w:pPr>
        <w:widowControl w:val="0"/>
        <w:spacing w:after="0" w:line="276" w:lineRule="auto"/>
        <w:rPr>
          <w:b w:val="1"/>
        </w:rPr>
      </w:pPr>
      <w:r w:rsidDel="00000000" w:rsidR="00000000" w:rsidRPr="00000000">
        <w:rPr>
          <w:b w:val="1"/>
          <w:rtl w:val="0"/>
        </w:rPr>
        <w:t xml:space="preserve">【注意事項】</w:t>
      </w:r>
    </w:p>
    <w:p w:rsidR="00000000" w:rsidDel="00000000" w:rsidP="00000000" w:rsidRDefault="00000000" w:rsidRPr="00000000" w14:paraId="00000034">
      <w:pPr>
        <w:widowControl w:val="0"/>
        <w:spacing w:after="0" w:line="276" w:lineRule="auto"/>
        <w:rPr>
          <w:b w:val="1"/>
        </w:rPr>
      </w:pPr>
      <w:r w:rsidDel="00000000" w:rsidR="00000000" w:rsidRPr="00000000">
        <w:rPr>
          <w:b w:val="1"/>
          <w:rtl w:val="0"/>
        </w:rPr>
        <w:t xml:space="preserve">10月上旬頃〜販売予定となっています。</w:t>
      </w:r>
    </w:p>
    <w:p w:rsidR="00000000" w:rsidDel="00000000" w:rsidP="00000000" w:rsidRDefault="00000000" w:rsidRPr="00000000" w14:paraId="00000035">
      <w:pPr>
        <w:widowControl w:val="0"/>
        <w:spacing w:after="0" w:line="276" w:lineRule="auto"/>
        <w:rPr>
          <w:b w:val="1"/>
        </w:rPr>
      </w:pPr>
      <w:r w:rsidDel="00000000" w:rsidR="00000000" w:rsidRPr="00000000">
        <w:rPr>
          <w:b w:val="1"/>
          <w:rtl w:val="0"/>
        </w:rPr>
        <w:t xml:space="preserve">天候等の影響により収穫量が減った場合、ご注文数量を全てお渡しできない場合がございます。</w:t>
      </w:r>
    </w:p>
    <w:p w:rsidR="00000000" w:rsidDel="00000000" w:rsidP="00000000" w:rsidRDefault="00000000" w:rsidRPr="00000000" w14:paraId="00000036">
      <w:pPr>
        <w:spacing w:after="0" w:line="276" w:lineRule="auto"/>
        <w:rPr>
          <w:b w:val="1"/>
        </w:rPr>
      </w:pPr>
      <w:r w:rsidDel="00000000" w:rsidR="00000000" w:rsidRPr="00000000">
        <w:rPr>
          <w:b w:val="1"/>
          <w:rtl w:val="0"/>
        </w:rPr>
        <w:t xml:space="preserve">年間予約数量（都度注文も含む）として承ります。</w:t>
      </w:r>
    </w:p>
    <w:p w:rsidR="00000000" w:rsidDel="00000000" w:rsidP="00000000" w:rsidRDefault="00000000" w:rsidRPr="00000000" w14:paraId="00000037">
      <w:pPr>
        <w:spacing w:after="0" w:line="276" w:lineRule="auto"/>
        <w:rPr>
          <w:b w:val="1"/>
        </w:rPr>
      </w:pPr>
      <w:r w:rsidDel="00000000" w:rsidR="00000000" w:rsidRPr="00000000">
        <w:rPr>
          <w:b w:val="1"/>
          <w:rtl w:val="0"/>
        </w:rPr>
        <w:t xml:space="preserve">ご記入いただいた数量は、在庫や品質の状況により調整させていただく場合がございます。</w:t>
      </w:r>
    </w:p>
    <w:p w:rsidR="00000000" w:rsidDel="00000000" w:rsidP="00000000" w:rsidRDefault="00000000" w:rsidRPr="00000000" w14:paraId="00000038">
      <w:pPr>
        <w:spacing w:after="0" w:line="276" w:lineRule="auto"/>
        <w:rPr>
          <w:b w:val="1"/>
        </w:rPr>
      </w:pPr>
      <w:r w:rsidDel="00000000" w:rsidR="00000000" w:rsidRPr="00000000">
        <w:rPr>
          <w:b w:val="1"/>
          <w:rtl w:val="0"/>
        </w:rPr>
        <w:t xml:space="preserve">ご注文内容の変更・キャンセルは原則不可とさせていただきます。やむを得ない場合は事前にご相談ください。</w:t>
      </w:r>
    </w:p>
    <w:p w:rsidR="00000000" w:rsidDel="00000000" w:rsidP="00000000" w:rsidRDefault="00000000" w:rsidRPr="00000000" w14:paraId="00000039">
      <w:pPr>
        <w:spacing w:after="0" w:line="276" w:lineRule="auto"/>
        <w:rPr>
          <w:b w:val="1"/>
        </w:rPr>
      </w:pPr>
      <w:r w:rsidDel="00000000" w:rsidR="00000000" w:rsidRPr="00000000">
        <w:rPr>
          <w:b w:val="1"/>
          <w:rtl w:val="0"/>
        </w:rPr>
        <w:t xml:space="preserve">品種変更（例：きぬむすめ → コシヒカリ）をお願いする場合がございます。その際は別途ご連絡させていただきます。</w:t>
      </w:r>
    </w:p>
    <w:p w:rsidR="00000000" w:rsidDel="00000000" w:rsidP="00000000" w:rsidRDefault="00000000" w:rsidRPr="00000000" w14:paraId="0000003A">
      <w:pPr>
        <w:spacing w:after="0" w:line="276" w:lineRule="auto"/>
        <w:rPr>
          <w:b w:val="1"/>
        </w:rPr>
      </w:pPr>
      <w:r w:rsidDel="00000000" w:rsidR="00000000" w:rsidRPr="00000000">
        <w:rPr>
          <w:b w:val="1"/>
          <w:rtl w:val="0"/>
        </w:rPr>
        <w:t xml:space="preserve">在庫には限りがございます。記入内容に不備や記載漏れがある場合、ご希望に添えない場合がございます。</w:t>
      </w:r>
    </w:p>
    <w:p w:rsidR="00000000" w:rsidDel="00000000" w:rsidP="00000000" w:rsidRDefault="00000000" w:rsidRPr="00000000" w14:paraId="0000003B">
      <w:pPr>
        <w:spacing w:after="0" w:line="276" w:lineRule="auto"/>
        <w:rPr>
          <w:b w:val="1"/>
        </w:rPr>
      </w:pPr>
      <w:r w:rsidDel="00000000" w:rsidR="00000000" w:rsidRPr="00000000">
        <w:rPr>
          <w:rtl w:val="0"/>
        </w:rPr>
      </w:r>
    </w:p>
    <w:p w:rsidR="00000000" w:rsidDel="00000000" w:rsidP="00000000" w:rsidRDefault="00000000" w:rsidRPr="00000000" w14:paraId="0000003C">
      <w:pPr>
        <w:spacing w:after="0" w:lineRule="auto"/>
        <w:rPr>
          <w:b w:val="1"/>
        </w:rPr>
      </w:pPr>
      <w:r w:rsidDel="00000000" w:rsidR="00000000" w:rsidRPr="00000000">
        <w:rPr>
          <w:b w:val="1"/>
          <w:rtl w:val="0"/>
        </w:rPr>
        <w:t xml:space="preserve">(※恐れ入りますが、準備の都合により、ご注文書は【</w:t>
      </w:r>
      <w:r w:rsidDel="00000000" w:rsidR="00000000" w:rsidRPr="00000000">
        <w:rPr>
          <w:b w:val="1"/>
          <w:u w:val="single"/>
          <w:rtl w:val="0"/>
        </w:rPr>
        <w:t xml:space="preserve">7月31日(木)必着</w:t>
      </w:r>
      <w:r w:rsidDel="00000000" w:rsidR="00000000" w:rsidRPr="00000000">
        <w:rPr>
          <w:b w:val="1"/>
          <w:rtl w:val="0"/>
        </w:rPr>
        <w:t xml:space="preserve">】にてご返送いただけますよう、お願い申し上げます。)</w:t>
      </w:r>
    </w:p>
    <w:p w:rsidR="00000000" w:rsidDel="00000000" w:rsidP="00000000" w:rsidRDefault="00000000" w:rsidRPr="00000000" w14:paraId="0000003D">
      <w:pPr>
        <w:spacing w:after="0" w:line="276" w:lineRule="auto"/>
        <w:rPr>
          <w:b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vK1iD64M9lImipqPyV1cZ/YjQ==">CgMxLjA4AHIhMUU3Mm5qRS1YZmQxV2RMYmk1b2NuT1Nma0M5bFJiS1hj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